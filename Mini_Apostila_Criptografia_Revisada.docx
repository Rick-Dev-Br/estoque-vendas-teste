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 Apostila de Criptografia e Segurança na Web</w:t>
      </w:r>
    </w:p>
    <w:p>
      <w:pPr>
        <w:pStyle w:val="Subtitle"/>
        <w:jc w:val="center"/>
      </w:pPr>
      <w:r>
        <w:t>Versão revisada e ampliada</w:t>
      </w:r>
    </w:p>
    <w:p>
      <w:r>
        <w:t>Esta apostila apresenta os principais conceitos de criptografia de forma mais completa, conectando teoria, exemplos práticos e cuidados reais de segurança para aplicações web e sistemas em geral.</w:t>
      </w:r>
    </w:p>
    <w:p>
      <w:r>
        <w:t>Hoje a criptografia está presente em logins, compras online, mensagens, certificados digitais, backups, APIs e aplicativos bancários. Entender esses mecanismos é fundamental para qualquer pessoa que desenvolve ou administra sistemas.</w:t>
      </w:r>
    </w:p>
    <w:p>
      <w:pPr>
        <w:pStyle w:val="Heading1"/>
      </w:pPr>
      <w:r>
        <w:t>1. Fundamentos da Criptografia</w:t>
      </w:r>
    </w:p>
    <w:p>
      <w:r>
        <w:t>Criptografia é a área da computação e da matemática que protege informações por meio de algoritmos e chaves. Seu objetivo principal é dificultar ou impedir que terceiros leiam, alterem ou falsifiquem dados sem autorização.</w:t>
      </w:r>
    </w:p>
    <w:p>
      <w:r>
        <w:t>Em termos simples, a criptografia transforma um conteúdo legível em um formato protegido. Quem possui a chave correta ou o mecanismo adequado consegue recuperar ou validar a informação.</w:t>
      </w:r>
    </w:p>
    <w:p>
      <w:pPr>
        <w:pStyle w:val="ListBullet"/>
      </w:pPr>
      <w:r>
        <w:t>Texto claro: é a informação original, antes de qualquer proteção.</w:t>
      </w:r>
    </w:p>
    <w:p>
      <w:pPr>
        <w:pStyle w:val="ListBullet"/>
      </w:pPr>
      <w:r>
        <w:t>Texto cifrado: é o conteúdo após a aplicação de um algoritmo criptográfico.</w:t>
      </w:r>
    </w:p>
    <w:p>
      <w:pPr>
        <w:pStyle w:val="ListBullet"/>
      </w:pPr>
      <w:r>
        <w:t>Algoritmo: é o conjunto de regras matemáticas usado para cifrar, decifrar, assinar ou resumir dados.</w:t>
      </w:r>
    </w:p>
    <w:p>
      <w:pPr>
        <w:pStyle w:val="ListBullet"/>
      </w:pPr>
      <w:r>
        <w:t>Chave criptográfica: é o valor usado pelo algoritmo para proteger ou validar a informação.</w:t>
      </w:r>
    </w:p>
    <w:p>
      <w:r>
        <w:t>Uma solução criptográfica não depende apenas do algoritmo. Ela também depende do tamanho da chave, do armazenamento seguro dessa chave, da qualidade da implementação e da configuração correta do sistema.</w:t>
      </w:r>
    </w:p>
    <w:p>
      <w:pPr>
        <w:pStyle w:val="Heading2"/>
      </w:pPr>
      <w:r>
        <w:t>Objetivos centrais da criptografia</w:t>
      </w:r>
    </w:p>
    <w:p>
      <w:pPr>
        <w:pStyle w:val="ListBullet"/>
      </w:pPr>
      <w:r>
        <w:t>Confidencialidade: impedir que pessoas não autorizadas leiam os dados.</w:t>
      </w:r>
    </w:p>
    <w:p>
      <w:pPr>
        <w:pStyle w:val="ListBullet"/>
      </w:pPr>
      <w:r>
        <w:t>Integridade: detectar alterações indevidas em arquivos, mensagens ou registros.</w:t>
      </w:r>
    </w:p>
    <w:p>
      <w:pPr>
        <w:pStyle w:val="ListBullet"/>
      </w:pPr>
      <w:r>
        <w:t>Autenticidade: comprovar a origem de uma mensagem, usuário ou sistema.</w:t>
      </w:r>
    </w:p>
    <w:p>
      <w:pPr>
        <w:pStyle w:val="ListBullet"/>
      </w:pPr>
      <w:r>
        <w:t>Não repúdio: dificultar que o autor de uma ação negue posteriormente sua participação, como em assinaturas digitais.</w:t>
      </w:r>
    </w:p>
    <w:p>
      <w:r>
        <w:t>É importante lembrar que criptografia não resolve sozinha todos os problemas de segurança. Controle de acesso, autenticação, auditoria, backup e atualização de software continuam sendo essenciais.</w:t>
      </w:r>
    </w:p>
    <w:p>
      <w:pPr>
        <w:pStyle w:val="Heading1"/>
      </w:pPr>
      <w:r>
        <w:t>2. Criptografia Simétrica</w:t>
      </w:r>
    </w:p>
    <w:p>
      <w:r>
        <w:t>Na criptografia simétrica, a mesma chave é usada tanto para criptografar quanto para descriptografar os dados. Esse modelo é bastante eficiente e muito usado quando se deseja proteger grande volume de informação com velocidade.</w:t>
      </w:r>
    </w:p>
    <w:p>
      <w:pPr>
        <w:pStyle w:val="ListBullet"/>
      </w:pPr>
      <w:r>
        <w:t>A mesma chave precisa estar disponível para quem cifra e para quem decifra.</w:t>
      </w:r>
    </w:p>
    <w:p>
      <w:pPr>
        <w:pStyle w:val="ListBullet"/>
      </w:pPr>
      <w:r>
        <w:t>O desempenho costuma ser alto, o que torna esse tipo de criptografia ideal para arquivos, discos, backups e tráfego contínuo de dados.</w:t>
      </w:r>
    </w:p>
    <w:p>
      <w:pPr>
        <w:pStyle w:val="ListBullet"/>
      </w:pPr>
      <w:r>
        <w:t>O principal desafio é compartilhar a chave de forma segura entre as partes.</w:t>
      </w:r>
    </w:p>
    <w:p>
      <w:r>
        <w:t>Algoritmos modernos bastante conhecidos nesse grupo são AES e ChaCha20. Em sistemas reais, eles aparecem com frequência na proteção de sessões TLS, no armazenamento de dados sensíveis e na criptografia de mídia ou disco.</w:t>
      </w:r>
    </w:p>
    <w:p>
      <w:pPr>
        <w:pStyle w:val="Heading2"/>
      </w:pPr>
      <w:r>
        <w:t>Vantagens</w:t>
      </w:r>
    </w:p>
    <w:p>
      <w:pPr>
        <w:pStyle w:val="ListBullet"/>
      </w:pPr>
      <w:r>
        <w:t>Alta velocidade de processamento.</w:t>
      </w:r>
    </w:p>
    <w:p>
      <w:pPr>
        <w:pStyle w:val="ListBullet"/>
      </w:pPr>
      <w:r>
        <w:t>Bom desempenho para proteger grandes quantidades de dados.</w:t>
      </w:r>
    </w:p>
    <w:p>
      <w:pPr>
        <w:pStyle w:val="ListBullet"/>
      </w:pPr>
      <w:r>
        <w:t>Baixo custo computacional em comparação com a criptografia assimétrica.</w:t>
      </w:r>
    </w:p>
    <w:p>
      <w:pPr>
        <w:pStyle w:val="Heading2"/>
      </w:pPr>
      <w:r>
        <w:t>Limitações</w:t>
      </w:r>
    </w:p>
    <w:p>
      <w:pPr>
        <w:pStyle w:val="ListBullet"/>
      </w:pPr>
      <w:r>
        <w:t>Se a chave for vazada, toda a proteção associada a ela pode ser comprometida.</w:t>
      </w:r>
    </w:p>
    <w:p>
      <w:pPr>
        <w:pStyle w:val="ListBullet"/>
      </w:pPr>
      <w:r>
        <w:t>A distribuição segura da chave entre as partes é um problema prático importante.</w:t>
      </w:r>
    </w:p>
    <w:p>
      <w:r>
        <w:t>Por isso, a criptografia simétrica raramente trabalha sozinha na internet aberta. Em geral, ela é combinada com mecanismos assimétricos para resolver a troca inicial de chaves.</w:t>
      </w:r>
    </w:p>
    <w:p>
      <w:pPr>
        <w:pStyle w:val="Heading1"/>
      </w:pPr>
      <w:r>
        <w:t>3. Criptografia Assimétrica</w:t>
      </w:r>
    </w:p>
    <w:p>
      <w:r>
        <w:t>Na criptografia assimétrica existem duas chaves relacionadas matematicamente: uma chave pública e uma chave privada. A pública pode ser distribuída, enquanto a privada deve permanecer protegida.</w:t>
      </w:r>
    </w:p>
    <w:p>
      <w:pPr>
        <w:pStyle w:val="ListBullet"/>
      </w:pPr>
      <w:r>
        <w:t>A chave pública pode ser compartilhada com outras pessoas ou sistemas.</w:t>
      </w:r>
    </w:p>
    <w:p>
      <w:pPr>
        <w:pStyle w:val="ListBullet"/>
      </w:pPr>
      <w:r>
        <w:t>A chave privada deve ser mantida em sigilo e protegida com extremo cuidado.</w:t>
      </w:r>
    </w:p>
    <w:p>
      <w:pPr>
        <w:pStyle w:val="ListBullet"/>
      </w:pPr>
      <w:r>
        <w:t>O que é cifrado com a chave pública só pode ser aberto pela chave privada correspondente.</w:t>
      </w:r>
    </w:p>
    <w:p>
      <w:pPr>
        <w:pStyle w:val="ListBullet"/>
      </w:pPr>
      <w:r>
        <w:t>O que é assinado com a chave privada pode ser verificado com a chave pública.</w:t>
      </w:r>
    </w:p>
    <w:p>
      <w:r>
        <w:t>Esse modelo é muito útil para autenticação, troca segura de chaves e assinaturas digitais. Algoritmos conhecidos incluem RSA e curvas elípticas, como ECDSA e ECDH.</w:t>
      </w:r>
    </w:p>
    <w:p>
      <w:pPr>
        <w:pStyle w:val="Heading2"/>
      </w:pPr>
      <w:r>
        <w:t>Usos mais comuns</w:t>
      </w:r>
    </w:p>
    <w:p>
      <w:pPr>
        <w:pStyle w:val="ListBullet"/>
      </w:pPr>
      <w:r>
        <w:t>Assinatura digital de documentos, mensagens e transações.</w:t>
      </w:r>
    </w:p>
    <w:p>
      <w:pPr>
        <w:pStyle w:val="ListBullet"/>
      </w:pPr>
      <w:r>
        <w:t>Autenticação de servidores e certificados digitais na web.</w:t>
      </w:r>
    </w:p>
    <w:p>
      <w:pPr>
        <w:pStyle w:val="ListBullet"/>
      </w:pPr>
      <w:r>
        <w:t>Troca inicial de chaves para criação de sessões seguras.</w:t>
      </w:r>
    </w:p>
    <w:p>
      <w:r>
        <w:t>A principal desvantagem é o custo computacional maior. Por isso, ela costuma ser usada para etapas específicas, enquanto o tráfego principal fica protegido com criptografia simétrica.</w:t>
      </w:r>
    </w:p>
    <w:p>
      <w:pPr>
        <w:pStyle w:val="Heading1"/>
      </w:pPr>
      <w:r>
        <w:t>4. Dados em trânsito, em repouso e em uso</w:t>
      </w:r>
    </w:p>
    <w:p>
      <w:r>
        <w:t>Quando falamos em proteção de dados, é importante distinguir o momento em que a informação está sendo transmitida, armazenada ou processada. Cada situação possui riscos e mecanismos de defesa diferentes.</w:t>
      </w:r>
    </w:p>
    <w:p>
      <w:pPr>
        <w:pStyle w:val="ListBullet"/>
      </w:pPr>
      <w:r>
        <w:t>Dados em trânsito: trafegam pela rede e costumam ser protegidos com TLS, HTTPS ou VPN.</w:t>
      </w:r>
    </w:p>
    <w:p>
      <w:pPr>
        <w:pStyle w:val="ListBullet"/>
      </w:pPr>
      <w:r>
        <w:t>Dados em repouso: estão gravados em disco, banco de dados, backup ou nuvem e podem exigir criptografia de volume, arquivo ou coluna.</w:t>
      </w:r>
    </w:p>
    <w:p>
      <w:pPr>
        <w:pStyle w:val="ListBullet"/>
      </w:pPr>
      <w:r>
        <w:t>Dados em uso: estão momentaneamente na memória ou em processamento, cenário em que a proteção é mais difícil.</w:t>
      </w:r>
    </w:p>
    <w:p>
      <w:r>
        <w:t>Uma arquitetura segura normalmente combina mais de uma camada. Proteger apenas o tráfego sem proteger backups, por exemplo, deixa uma superfície importante exposta.</w:t>
      </w:r>
    </w:p>
    <w:p>
      <w:pPr>
        <w:pStyle w:val="Heading1"/>
      </w:pPr>
      <w:r>
        <w:t>5. Criptografia Híbrida na Internet</w:t>
      </w:r>
    </w:p>
    <w:p>
      <w:r>
        <w:t>Na prática, a internet utiliza um modelo híbrido. Protocolos como TLS combinam criptografia assimétrica e simétrica para obter ao mesmo tempo autenticação, troca segura de chaves e bom desempenho.</w:t>
      </w:r>
    </w:p>
    <w:p>
      <w:pPr>
        <w:pStyle w:val="ListBullet"/>
      </w:pPr>
      <w:r>
        <w:t>Primeiro, o cliente valida a identidade do servidor por meio do certificado digital.</w:t>
      </w:r>
    </w:p>
    <w:p>
      <w:pPr>
        <w:pStyle w:val="ListBullet"/>
      </w:pPr>
      <w:r>
        <w:t>Depois, as partes negociam ou derivam segredos de sessão usando mecanismos assimétricos.</w:t>
      </w:r>
    </w:p>
    <w:p>
      <w:pPr>
        <w:pStyle w:val="ListBullet"/>
      </w:pPr>
      <w:r>
        <w:t>Por fim, a comunicação contínua passa a usar algoritmos simétricos, que são muito mais rápidos.</w:t>
      </w:r>
    </w:p>
    <w:p>
      <w:r>
        <w:t>Esse modelo explica por que o HTTPS consegue ser seguro e, ao mesmo tempo, eficiente para milhões de conexões diárias.</w:t>
      </w:r>
    </w:p>
    <w:p>
      <w:pPr>
        <w:pStyle w:val="Heading1"/>
      </w:pPr>
      <w:r>
        <w:t>6. Funções Hash</w:t>
      </w:r>
    </w:p>
    <w:p>
      <w:r>
        <w:t>Funções hash transformam uma entrada de qualquer tamanho em uma saída de tamanho fixo, chamada resumo, digest ou hash. Elas são projetadas para serem rápidas e difíceis de inverter.</w:t>
      </w:r>
    </w:p>
    <w:p>
      <w:pPr>
        <w:pStyle w:val="ListBullet"/>
      </w:pPr>
      <w:r>
        <w:t>Não foram feitas para esconder um conteúdo e depois recuperá-lo.</w:t>
      </w:r>
    </w:p>
    <w:p>
      <w:pPr>
        <w:pStyle w:val="ListBullet"/>
      </w:pPr>
      <w:r>
        <w:t>Uma pequena mudança na entrada gera um hash completamente diferente.</w:t>
      </w:r>
    </w:p>
    <w:p>
      <w:pPr>
        <w:pStyle w:val="ListBullet"/>
      </w:pPr>
      <w:r>
        <w:t>Hashes são muito usados para verificar integridade e criar identificadores curtos de conteúdo.</w:t>
      </w:r>
    </w:p>
    <w:p>
      <w:r>
        <w:t>Algoritmos modernos incluem SHA-256 e SHA-3. Já algoritmos antigos como MD5 e SHA-1 não devem ser escolhidos para novos projetos de segurança.</w:t>
      </w:r>
    </w:p>
    <w:p>
      <w:pPr>
        <w:pStyle w:val="Heading2"/>
      </w:pPr>
      <w:r>
        <w:t>Hash não é criptografia reversível</w:t>
      </w:r>
    </w:p>
    <w:p>
      <w:pPr>
        <w:pStyle w:val="ListBullet"/>
      </w:pPr>
      <w:r>
        <w:t>Criptografia protege o conteúdo e permite recuperação com a chave correta.</w:t>
      </w:r>
    </w:p>
    <w:p>
      <w:pPr>
        <w:pStyle w:val="ListBullet"/>
      </w:pPr>
      <w:r>
        <w:t>Hash idealmente não permite recuperar a entrada original a partir da saída.</w:t>
      </w:r>
    </w:p>
    <w:p>
      <w:pPr>
        <w:pStyle w:val="ListBullet"/>
      </w:pPr>
      <w:r>
        <w:t>Um hash isolado não garante sigilo do conteúdo.</w:t>
      </w:r>
    </w:p>
    <w:p>
      <w:pPr>
        <w:pStyle w:val="Heading2"/>
      </w:pPr>
      <w:r>
        <w:t>Usos práticos do hash</w:t>
      </w:r>
    </w:p>
    <w:p>
      <w:pPr>
        <w:pStyle w:val="ListBullet"/>
      </w:pPr>
      <w:r>
        <w:t>Verificação de integridade de arquivos, downloads e backups.</w:t>
      </w:r>
    </w:p>
    <w:p>
      <w:pPr>
        <w:pStyle w:val="ListBullet"/>
      </w:pPr>
      <w:r>
        <w:t>Armazenamento seguro de senhas quando combinado com algoritmos apropriados.</w:t>
      </w:r>
    </w:p>
    <w:p>
      <w:pPr>
        <w:pStyle w:val="ListBullet"/>
      </w:pPr>
      <w:r>
        <w:t>Assinaturas digitais e mecanismos como HMAC, que combinam hash com uma chave secreta para autenticar mensagens.</w:t>
      </w:r>
    </w:p>
    <w:p>
      <w:r>
        <w:t>Em resumo, hash serve muito bem para integridade e verificação, mas não substitui criptografia quando o objetivo é confidencialidade.</w:t>
      </w:r>
    </w:p>
    <w:p>
      <w:pPr>
        <w:pStyle w:val="Heading1"/>
      </w:pPr>
      <w:r>
        <w:t>7. Senhas e Armazenamento Seguro</w:t>
      </w:r>
    </w:p>
    <w:p>
      <w:r>
        <w:t>Senhas nunca devem ser salvas em texto puro. Também não é recomendável guardar senhas com criptografia reversível, porque isso mantém a possibilidade de recuperação direta em caso de vazamento de chave.</w:t>
      </w:r>
    </w:p>
    <w:p>
      <w:pPr>
        <w:pStyle w:val="ListBullet"/>
      </w:pPr>
      <w:r>
        <w:t>Use algoritmos específicos para senha, como Argon2, bcrypt ou PBKDF2.</w:t>
      </w:r>
    </w:p>
    <w:p>
      <w:pPr>
        <w:pStyle w:val="ListBullet"/>
      </w:pPr>
      <w:r>
        <w:t>Aplique um salt único para cada senha, dificultando ataques em massa e tabelas pré-calculadas.</w:t>
      </w:r>
    </w:p>
    <w:p>
      <w:pPr>
        <w:pStyle w:val="ListBullet"/>
      </w:pPr>
      <w:r>
        <w:t>Quando apropriado, considere também o uso de pepper armazenado separadamente.</w:t>
      </w:r>
    </w:p>
    <w:p>
      <w:pPr>
        <w:pStyle w:val="ListBullet"/>
      </w:pPr>
      <w:r>
        <w:t>Ative autenticação multifator para reduzir o impacto de credenciais vazadas.</w:t>
      </w:r>
    </w:p>
    <w:p>
      <w:r>
        <w:t>No ecossistema PHP, o ideal é usar funções consolidadas como password_hash e password_verify, ou mecanismos equivalentes do framework, como Hash::make e Hash::check no Laravel.</w:t>
      </w:r>
    </w:p>
    <w:p>
      <w:pPr>
        <w:pStyle w:val="Heading2"/>
      </w:pPr>
      <w:r>
        <w:t>Ataques comuns contra senhas</w:t>
      </w:r>
    </w:p>
    <w:p>
      <w:pPr>
        <w:pStyle w:val="ListBullet"/>
      </w:pPr>
      <w:r>
        <w:t>Força bruta: tentativa massiva de combinações até encontrar a correta.</w:t>
      </w:r>
    </w:p>
    <w:p>
      <w:pPr>
        <w:pStyle w:val="ListBullet"/>
      </w:pPr>
      <w:r>
        <w:t>Ataque de dicionário: uso de listas com senhas comuns e previsíveis.</w:t>
      </w:r>
    </w:p>
    <w:p>
      <w:pPr>
        <w:pStyle w:val="ListBullet"/>
      </w:pPr>
      <w:r>
        <w:t>Credential stuffing: reutilização de senhas vazadas em outros serviços.</w:t>
      </w:r>
    </w:p>
    <w:p>
      <w:pPr>
        <w:pStyle w:val="ListBullet"/>
      </w:pPr>
      <w:r>
        <w:t>Rainbow tables: tabelas pré-calculadas que perdem força quando o sistema usa salt adequadamente.</w:t>
      </w:r>
    </w:p>
    <w:p>
      <w:r>
        <w:t>Limitação de tentativas, monitoramento, MFA, política de senhas e hash adaptativo são medidas importantes para reduzir esse risco.</w:t>
      </w:r>
    </w:p>
    <w:p>
      <w:pPr>
        <w:pStyle w:val="Heading1"/>
      </w:pPr>
      <w:r>
        <w:t>8. Assinatura Digital e Certificados</w:t>
      </w:r>
    </w:p>
    <w:p>
      <w:r>
        <w:t>Assinatura digital é um mecanismo criptográfico que permite comprovar autoria e integridade de um conteúdo. Em vez de apenas esconder a informação, ela confirma que o conteúdo veio de determinada origem e que não foi alterado.</w:t>
      </w:r>
    </w:p>
    <w:p>
      <w:pPr>
        <w:pStyle w:val="ListBullet"/>
      </w:pPr>
      <w:r>
        <w:t>O emissor usa sua chave privada para assinar.</w:t>
      </w:r>
    </w:p>
    <w:p>
      <w:pPr>
        <w:pStyle w:val="ListBullet"/>
      </w:pPr>
      <w:r>
        <w:t>O receptor usa a chave pública correspondente para verificar a assinatura.</w:t>
      </w:r>
    </w:p>
    <w:p>
      <w:pPr>
        <w:pStyle w:val="ListBullet"/>
      </w:pPr>
      <w:r>
        <w:t>Se o conteúdo for alterado, a verificação deixa de funcionar.</w:t>
      </w:r>
    </w:p>
    <w:p>
      <w:r>
        <w:t>Certificados digitais complementam esse processo ao associar uma chave pública a uma identidade, como um domínio, servidor, empresa ou pessoa. Isso evita confiar cegamente em qualquer chave pública apresentada.</w:t>
      </w:r>
    </w:p>
    <w:p>
      <w:pPr>
        <w:pStyle w:val="ListBullet"/>
      </w:pPr>
      <w:r>
        <w:t>Autoridades certificadoras emitem ou validam certificados dentro de uma cadeia de confiança.</w:t>
      </w:r>
    </w:p>
    <w:p>
      <w:pPr>
        <w:pStyle w:val="ListBullet"/>
      </w:pPr>
      <w:r>
        <w:t>O certificado possui validade, dados de identificação e finalidade de uso.</w:t>
      </w:r>
    </w:p>
    <w:p>
      <w:pPr>
        <w:pStyle w:val="ListBullet"/>
      </w:pPr>
      <w:r>
        <w:t>Se o certificado estiver expirado, revogado ou inválido, o navegador deve alertar o usuário.</w:t>
      </w:r>
    </w:p>
    <w:p>
      <w:r>
        <w:t>No Brasil, a ICP-Brasil é uma referência importante em diversos cenários corporativos e jurídicos ligados à assinatura digital.</w:t>
      </w:r>
    </w:p>
    <w:p>
      <w:pPr>
        <w:pStyle w:val="Heading1"/>
      </w:pPr>
      <w:r>
        <w:t>9. TLS, SSL e HTTPS</w:t>
      </w:r>
    </w:p>
    <w:p>
      <w:r>
        <w:t>HTTPS é o HTTP executado sobre TLS. O nome SSL ainda aparece informalmente, mas o protocolo moderno e recomendado é o TLS. Em termos práticos, ele protege o tráfego entre cliente e servidor contra espionagem e adulteração durante a transmissão.</w:t>
      </w:r>
    </w:p>
    <w:p>
      <w:pPr>
        <w:pStyle w:val="ListBullet"/>
      </w:pPr>
      <w:r>
        <w:t>Autentica o servidor por meio de certificado digital.</w:t>
      </w:r>
    </w:p>
    <w:p>
      <w:pPr>
        <w:pStyle w:val="ListBullet"/>
      </w:pPr>
      <w:r>
        <w:t>Criptografa a comunicação para reduzir o risco de interceptação.</w:t>
      </w:r>
    </w:p>
    <w:p>
      <w:pPr>
        <w:pStyle w:val="ListBullet"/>
      </w:pPr>
      <w:r>
        <w:t>Garante integridade do tráfego durante a sessão.</w:t>
      </w:r>
    </w:p>
    <w:p>
      <w:pPr>
        <w:pStyle w:val="Heading2"/>
      </w:pPr>
      <w:r>
        <w:t>Fluxo simplificado do TLS</w:t>
      </w:r>
    </w:p>
    <w:p>
      <w:pPr>
        <w:pStyle w:val="ListBullet"/>
      </w:pPr>
      <w:r>
        <w:t>O cliente inicia a conexão e informa quais versões e algoritmos suporta.</w:t>
      </w:r>
    </w:p>
    <w:p>
      <w:pPr>
        <w:pStyle w:val="ListBullet"/>
      </w:pPr>
      <w:r>
        <w:t>O servidor responde com seus parâmetros e apresenta o certificado.</w:t>
      </w:r>
    </w:p>
    <w:p>
      <w:pPr>
        <w:pStyle w:val="ListBullet"/>
      </w:pPr>
      <w:r>
        <w:t>As partes negociam ou derivam segredos de sessão.</w:t>
      </w:r>
    </w:p>
    <w:p>
      <w:pPr>
        <w:pStyle w:val="ListBullet"/>
      </w:pPr>
      <w:r>
        <w:t>A partir daí, o tráfego segue protegido por criptografia simétrica e mecanismos de integridade, como modos autenticados.</w:t>
      </w:r>
    </w:p>
    <w:p>
      <w:r>
        <w:t>Mesmo assim, HTTPS não transforma uma aplicação insegura em segura. Se o sistema tiver XSS, SQL Injection, autenticação fraca ou lógica vulnerável, o problema continua existindo.</w:t>
      </w:r>
    </w:p>
    <w:p>
      <w:pPr>
        <w:pStyle w:val="ListBullet"/>
      </w:pPr>
      <w:r>
        <w:t>Use versões atuais do protocolo, preferencialmente TLS 1.2 ou 1.3.</w:t>
      </w:r>
    </w:p>
    <w:p>
      <w:pPr>
        <w:pStyle w:val="ListBullet"/>
      </w:pPr>
      <w:r>
        <w:t>Ative cookies com Secure, HttpOnly e SameSite quando aplicável.</w:t>
      </w:r>
    </w:p>
    <w:p>
      <w:pPr>
        <w:pStyle w:val="ListBullet"/>
      </w:pPr>
      <w:r>
        <w:t>Considere HSTS para reduzir conexões inseguras por engano.</w:t>
      </w:r>
    </w:p>
    <w:p>
      <w:pPr>
        <w:pStyle w:val="Heading1"/>
      </w:pPr>
      <w:r>
        <w:t>10. Ataques e Falhas Comuns</w:t>
      </w:r>
    </w:p>
    <w:p>
      <w:r>
        <w:t>Muitos incidentes de segurança não acontecem porque a criptografia moderna falhou matematicamente, mas porque houve erro humano, configuração inadequada ou implementação fraca.</w:t>
      </w:r>
    </w:p>
    <w:p>
      <w:pPr>
        <w:pStyle w:val="ListBullet"/>
      </w:pPr>
      <w:r>
        <w:t>MITM (Man in the Middle): o invasor tenta se posicionar entre as partes para observar ou alterar a comunicação. Defesa: HTTPS correto, validação de certificado e redes confiáveis.</w:t>
      </w:r>
    </w:p>
    <w:p>
      <w:pPr>
        <w:pStyle w:val="ListBullet"/>
      </w:pPr>
      <w:r>
        <w:t>Phishing: o usuário é enganado por páginas falsas ou mensagens fraudulentas. Defesa: educação, MFA, validação de domínio e atenção aos certificados.</w:t>
      </w:r>
    </w:p>
    <w:p>
      <w:pPr>
        <w:pStyle w:val="ListBullet"/>
      </w:pPr>
      <w:r>
        <w:t>Replay: uma mensagem válida é capturada e reenviada indevidamente. Defesa: nonce, timestamp, token único e expiração curta.</w:t>
      </w:r>
    </w:p>
    <w:p>
      <w:pPr>
        <w:pStyle w:val="ListBullet"/>
      </w:pPr>
      <w:r>
        <w:t>Força bruta: tentativa repetida de senhas ou chaves. Defesa: limitação de tentativas, MFA, monitoramento e hash forte.</w:t>
      </w:r>
    </w:p>
    <w:p>
      <w:pPr>
        <w:pStyle w:val="ListBullet"/>
      </w:pPr>
      <w:r>
        <w:t>SQL Injection: entrada maliciosa manipula consultas ao banco. Defesa: prepared statements, ORM e validação adequada.</w:t>
      </w:r>
    </w:p>
    <w:p>
      <w:pPr>
        <w:pStyle w:val="ListBullet"/>
      </w:pPr>
      <w:r>
        <w:t>XSS: scripts maliciosos são injetados e executados no navegador. Defesa: escape de saída, CSP e sanitização correta.</w:t>
      </w:r>
    </w:p>
    <w:p>
      <w:pPr>
        <w:pStyle w:val="ListBullet"/>
      </w:pPr>
      <w:r>
        <w:t>CSRF: ações são enviadas em nome do usuário autenticado sem consentimento explícito. Defesa: tokens CSRF e SameSite.</w:t>
      </w:r>
    </w:p>
    <w:p>
      <w:pPr>
        <w:pStyle w:val="ListBullet"/>
      </w:pPr>
      <w:r>
        <w:t>Vazamento de chaves: segredo exposto em código-fonte, log, backup ou variável mal protegida. Defesa: cofres de segredo, rotação e segregação de acesso.</w:t>
      </w:r>
    </w:p>
    <w:p>
      <w:pPr>
        <w:pStyle w:val="ListBullet"/>
      </w:pPr>
      <w:r>
        <w:t>Algoritmos obsoletos: uso de DES, RC4, MD5 ou SHA-1 em contextos indevidos. Defesa: adotar algoritmos modernos e bibliotecas atualizadas.</w:t>
      </w:r>
    </w:p>
    <w:p>
      <w:pPr>
        <w:pStyle w:val="ListBullet"/>
      </w:pPr>
      <w:r>
        <w:t>Engenharia social: exploração do fator humano para obter acesso ou informação. Defesa: treinamento, políticas claras e dupla checagem de ações sensíveis.</w:t>
      </w:r>
    </w:p>
    <w:p>
      <w:pPr>
        <w:pStyle w:val="Heading1"/>
      </w:pPr>
      <w:r>
        <w:t>11. Boas Práticas no Desenvolvimento Web e em APIs</w:t>
      </w:r>
    </w:p>
    <w:p>
      <w:r>
        <w:t>Em projetos reais, segurança eficaz depende de disciplina de implementação. A regra geral é simples: use padrões maduros, bibliotecas consolidadas e configurações atualizadas, em vez de tentar inventar soluções próprias.</w:t>
      </w:r>
    </w:p>
    <w:p>
      <w:pPr>
        <w:pStyle w:val="ListBullet"/>
      </w:pPr>
      <w:r>
        <w:t>Use HTTPS em todo o sistema, não apenas na tela de login.</w:t>
      </w:r>
    </w:p>
    <w:p>
      <w:pPr>
        <w:pStyle w:val="ListBullet"/>
      </w:pPr>
      <w:r>
        <w:t>Valide entrada, normalize dados e faça escape correto na saída.</w:t>
      </w:r>
    </w:p>
    <w:p>
      <w:pPr>
        <w:pStyle w:val="ListBullet"/>
      </w:pPr>
      <w:r>
        <w:t>Utilize consultas parametrizadas ou ORM para evitar SQL Injection.</w:t>
      </w:r>
    </w:p>
    <w:p>
      <w:pPr>
        <w:pStyle w:val="ListBullet"/>
      </w:pPr>
      <w:r>
        <w:t>Armazene senhas com password_hash, password_verify ou mecanismos equivalentes do framework.</w:t>
      </w:r>
    </w:p>
    <w:p>
      <w:pPr>
        <w:pStyle w:val="ListBullet"/>
      </w:pPr>
      <w:r>
        <w:t>Proteja sessões com rotação de identificador, expiração adequada e cookies seguros.</w:t>
      </w:r>
    </w:p>
    <w:p>
      <w:pPr>
        <w:pStyle w:val="ListBullet"/>
      </w:pPr>
      <w:r>
        <w:t>Ative proteção CSRF, principalmente em operações autenticadas via navegador.</w:t>
      </w:r>
    </w:p>
    <w:p>
      <w:pPr>
        <w:pStyle w:val="ListBullet"/>
      </w:pPr>
      <w:r>
        <w:t>Guarde segredos em variáveis de ambiente, gerenciadores de segredo ou cofres apropriados, nunca em repositório público.</w:t>
      </w:r>
    </w:p>
    <w:p>
      <w:pPr>
        <w:pStyle w:val="ListBullet"/>
      </w:pPr>
      <w:r>
        <w:t>Implemente logs, alertas e monitoramento para detectar abuso, falhas e acessos suspeitos.</w:t>
      </w:r>
    </w:p>
    <w:p>
      <w:pPr>
        <w:pStyle w:val="ListBullet"/>
      </w:pPr>
      <w:r>
        <w:t>Mantenha dependências, bibliotecas e servidor sempre atualizados.</w:t>
      </w:r>
    </w:p>
    <w:p>
      <w:pPr>
        <w:pStyle w:val="ListBullet"/>
      </w:pPr>
      <w:r>
        <w:t>Aplique o princípio do menor privilégio para usuários, processos e bancos de dados.</w:t>
      </w:r>
    </w:p>
    <w:p>
      <w:pPr>
        <w:pStyle w:val="ListBullet"/>
      </w:pPr>
      <w:r>
        <w:t>Faça backup com teste periódico de restauração, porque backup que nunca foi restaurado não é confiável.</w:t>
      </w:r>
    </w:p>
    <w:p>
      <w:r>
        <w:t>Em PHP e Laravel, vale reforçar o uso de recursos nativos ou reconhecidos da comunidade, como Hash, middleware de CSRF, validação, políticas de autorização e bibliotecas de criptografia consolidadas, por exemplo OpenSSL ou libsodium.</w:t>
      </w:r>
    </w:p>
    <w:p>
      <w:pPr>
        <w:pStyle w:val="Heading1"/>
      </w:pPr>
      <w:r>
        <w:t>12. Exemplos Práticos</w:t>
      </w:r>
    </w:p>
    <w:p>
      <w:pPr>
        <w:pStyle w:val="Heading2"/>
      </w:pPr>
      <w:r>
        <w:t>Exemplo 1: login de usuário</w:t>
      </w:r>
    </w:p>
    <w:p>
      <w:r>
        <w:t>Quando um usuário faz login em um sistema moderno, a senha deve viajar por HTTPS para evitar exposição em trânsito. No servidor, a comparação não deve ocorrer com texto puro, e sim com o hash armazenado no banco.</w:t>
      </w:r>
    </w:p>
    <w:p>
      <w:pPr>
        <w:pStyle w:val="ListBullet"/>
      </w:pPr>
      <w:r>
        <w:t>O usuário envia login e senha por uma conexão TLS.</w:t>
      </w:r>
    </w:p>
    <w:p>
      <w:pPr>
        <w:pStyle w:val="ListBullet"/>
      </w:pPr>
      <w:r>
        <w:t>O servidor usa password_verify ou mecanismo equivalente para comparar a senha com o hash salvo.</w:t>
      </w:r>
    </w:p>
    <w:p>
      <w:pPr>
        <w:pStyle w:val="ListBullet"/>
      </w:pPr>
      <w:r>
        <w:t>Se houver MFA, um segundo fator reduz bastante o impacto de senhas descobertas.</w:t>
      </w:r>
    </w:p>
    <w:p>
      <w:pPr>
        <w:pStyle w:val="Heading2"/>
      </w:pPr>
      <w:r>
        <w:t>Exemplo 2: compra online</w:t>
      </w:r>
    </w:p>
    <w:p>
      <w:r>
        <w:t>Em uma compra pela internet, o navegador valida o certificado do site e a sessão passa a trafegar protegida. Isso reduz o risco de interceptação dos dados enviados durante o processo.</w:t>
      </w:r>
    </w:p>
    <w:p>
      <w:pPr>
        <w:pStyle w:val="ListBullet"/>
      </w:pPr>
      <w:r>
        <w:t>A URL deve usar HTTPS e apresentar certificado válido.</w:t>
      </w:r>
    </w:p>
    <w:p>
      <w:pPr>
        <w:pStyle w:val="ListBullet"/>
      </w:pPr>
      <w:r>
        <w:t>Os dados da transação devem trafegar de forma cifrada e nunca aparecer em logs desnecessários.</w:t>
      </w:r>
    </w:p>
    <w:p>
      <w:pPr>
        <w:pStyle w:val="ListBullet"/>
      </w:pPr>
      <w:r>
        <w:t>O sistema precisa continuar seguro também no backend, inclusive em banco, filas, integrações e painel administrativo.</w:t>
      </w:r>
    </w:p>
    <w:p>
      <w:pPr>
        <w:pStyle w:val="Heading2"/>
      </w:pPr>
      <w:r>
        <w:t>Exemplo 3: assinatura de documento</w:t>
      </w:r>
    </w:p>
    <w:p>
      <w:r>
        <w:t>Ao assinar digitalmente um documento, normalmente o sistema calcula o hash do conteúdo e assina esse resumo com a chave privada do emissor. Quem recebe o arquivo consegue verificar a integridade usando a chave pública correspondente.</w:t>
      </w:r>
    </w:p>
    <w:p>
      <w:pPr>
        <w:pStyle w:val="ListBullet"/>
      </w:pPr>
      <w:r>
        <w:t>Se o documento for alterado após a assinatura, a verificação falha.</w:t>
      </w:r>
    </w:p>
    <w:p>
      <w:pPr>
        <w:pStyle w:val="ListBullet"/>
      </w:pPr>
      <w:r>
        <w:t>Esse mecanismo é útil em contratos, notas fiscais, certificados e fluxos jurídicos.</w:t>
      </w:r>
    </w:p>
    <w:p>
      <w:pPr>
        <w:pStyle w:val="Heading1"/>
      </w:pPr>
      <w:r>
        <w:t>13. Erros Comuns ao Estudar ou Implementar Criptografia</w:t>
      </w:r>
    </w:p>
    <w:p>
      <w:pPr>
        <w:pStyle w:val="ListBullet"/>
      </w:pPr>
      <w:r>
        <w:t>Confundir hash com criptografia reversível.</w:t>
      </w:r>
    </w:p>
    <w:p>
      <w:pPr>
        <w:pStyle w:val="ListBullet"/>
      </w:pPr>
      <w:r>
        <w:t>Guardar senha com MD5 ou SHA-1, sem algoritmo adaptativo.</w:t>
      </w:r>
    </w:p>
    <w:p>
      <w:pPr>
        <w:pStyle w:val="ListBullet"/>
      </w:pPr>
      <w:r>
        <w:t>Usar a mesma chave para múltiplos propósitos sem controle adequado.</w:t>
      </w:r>
    </w:p>
    <w:p>
      <w:pPr>
        <w:pStyle w:val="ListBullet"/>
      </w:pPr>
      <w:r>
        <w:t>Deixar chaves e tokens expostos em código-fonte, imagem de container ou log.</w:t>
      </w:r>
    </w:p>
    <w:p>
      <w:pPr>
        <w:pStyle w:val="ListBullet"/>
      </w:pPr>
      <w:r>
        <w:t>Ignorar avisos de certificado inválido durante testes que acabam indo para produção.</w:t>
      </w:r>
    </w:p>
    <w:p>
      <w:pPr>
        <w:pStyle w:val="ListBullet"/>
      </w:pPr>
      <w:r>
        <w:t>Criar algoritmo próprio achando que isso aumenta a segurança.</w:t>
      </w:r>
    </w:p>
    <w:p>
      <w:pPr>
        <w:pStyle w:val="ListBullet"/>
      </w:pPr>
      <w:r>
        <w:t>Reutilizar IV, nonce ou parâmetros de sessão em modos que exigem unicidade.</w:t>
      </w:r>
    </w:p>
    <w:p>
      <w:pPr>
        <w:pStyle w:val="ListBullet"/>
      </w:pPr>
      <w:r>
        <w:t>Esquecer rotação de chaves, revogação e estratégia de recuperação em caso de incidente.</w:t>
      </w:r>
    </w:p>
    <w:p>
      <w:r>
        <w:t>Em segurança, o caminho mais profissional quase sempre é usar padrões conhecidos e bem auditados. Inventar criptografia costuma produzir sistemas frágeis, difíceis de manter e perigosos em produção.</w:t>
      </w:r>
    </w:p>
    <w:p>
      <w:pPr>
        <w:pStyle w:val="Heading1"/>
      </w:pPr>
      <w:r>
        <w:t>14. Temas Atuais e Tendências</w:t>
      </w:r>
    </w:p>
    <w:p>
      <w:r>
        <w:t>A área de criptografia continua evoluindo. Um tema muito discutido atualmente é a criptografia pós-quântica, que busca resistir a ataques futuros viabilizados por computadores quânticos suficientemente poderosos.</w:t>
      </w:r>
    </w:p>
    <w:p>
      <w:pPr>
        <w:pStyle w:val="ListBullet"/>
      </w:pPr>
      <w:r>
        <w:t>Organizações internacionais já estudam e padronizam algoritmos resistentes a cenários pós-quânticos.</w:t>
      </w:r>
    </w:p>
    <w:p>
      <w:pPr>
        <w:pStyle w:val="ListBullet"/>
      </w:pPr>
      <w:r>
        <w:t>Isso é especialmente relevante para dados que precisam permanecer sigilosos por muitos anos.</w:t>
      </w:r>
    </w:p>
    <w:p>
      <w:pPr>
        <w:pStyle w:val="ListBullet"/>
      </w:pPr>
      <w:r>
        <w:t>Outro conceito importante é forward secrecy, que reduz o impacto caso uma chave de longo prazo seja comprometida no futuro.</w:t>
      </w:r>
    </w:p>
    <w:p>
      <w:r>
        <w:t>Mesmo que essas mudanças ainda estejam em transição em muitos ambientes, acompanhar a evolução do tema ajuda a tomar decisões melhores de arquitetura e conformidade.</w:t>
      </w:r>
    </w:p>
    <w:p>
      <w:pPr>
        <w:pStyle w:val="Heading1"/>
      </w:pPr>
      <w:r>
        <w:t>15. Glossário Rápido</w:t>
      </w:r>
    </w:p>
    <w:p>
      <w:pPr>
        <w:pStyle w:val="ListBullet"/>
      </w:pPr>
      <w:r>
        <w:t>Algoritmo: conjunto de regras matemáticas usado para proteger ou validar dados.</w:t>
      </w:r>
    </w:p>
    <w:p>
      <w:pPr>
        <w:pStyle w:val="ListBullet"/>
      </w:pPr>
      <w:r>
        <w:t>Chave: valor utilizado por um algoritmo criptográfico.</w:t>
      </w:r>
    </w:p>
    <w:p>
      <w:pPr>
        <w:pStyle w:val="ListBullet"/>
      </w:pPr>
      <w:r>
        <w:t>Certificado digital: documento eletrônico que vincula uma chave pública a uma identidade.</w:t>
      </w:r>
    </w:p>
    <w:p>
      <w:pPr>
        <w:pStyle w:val="ListBullet"/>
      </w:pPr>
      <w:r>
        <w:t>Salt: valor aleatório adicionado à senha antes do hash para dificultar ataques em massa.</w:t>
      </w:r>
    </w:p>
    <w:p>
      <w:pPr>
        <w:pStyle w:val="ListBullet"/>
      </w:pPr>
      <w:r>
        <w:t>Nonce: número usado uma única vez em determinados protocolos e operações criptográficas.</w:t>
      </w:r>
    </w:p>
    <w:p>
      <w:pPr>
        <w:pStyle w:val="ListBullet"/>
      </w:pPr>
      <w:r>
        <w:t>HMAC: mecanismo de autenticação de mensagem baseado em hash e chave secreta.</w:t>
      </w:r>
    </w:p>
    <w:p>
      <w:pPr>
        <w:pStyle w:val="ListBullet"/>
      </w:pPr>
      <w:r>
        <w:t>Cipher suite: conjunto de algoritmos negociados para uma sessão segura, especialmente em TLS.</w:t>
      </w:r>
    </w:p>
    <w:p>
      <w:pPr>
        <w:pStyle w:val="Heading1"/>
      </w:pPr>
      <w:r>
        <w:t>16. Conclusão</w:t>
      </w:r>
    </w:p>
    <w:p>
      <w:r>
        <w:t>Criptografia é um dos pilares da segurança da informação, mas ela funciona melhor quando combinada com boas práticas de desenvolvimento, autenticação forte, proteção de infraestrutura, monitoramento e governança de acesso.</w:t>
      </w:r>
    </w:p>
    <w:p>
      <w:r>
        <w:t>Para quem desenvolve sistemas, a mensagem principal é direta: use protocolos atuais, bibliotecas confiáveis, armazenamento seguro de segredos, senhas com hash forte e configuração correta de HTTPS. Segurança real nasce de implementação correta, não apenas de teoria.</w:t>
      </w:r>
    </w:p>
    <w:p>
      <w:pPr>
        <w:pStyle w:val="Heading1"/>
      </w:pPr>
      <w:r>
        <w:t>17. Sugestões de Estudo</w:t>
      </w:r>
    </w:p>
    <w:p>
      <w:pPr>
        <w:pStyle w:val="ListBullet"/>
      </w:pPr>
      <w:r>
        <w:t>Praticar HTTPS e certificados com servidores de teste.</w:t>
      </w:r>
    </w:p>
    <w:p>
      <w:pPr>
        <w:pStyle w:val="ListBullet"/>
      </w:pPr>
      <w:r>
        <w:t>Estudar OWASP Top 10 para relacionar criptografia com falhas reais de aplicação.</w:t>
      </w:r>
    </w:p>
    <w:p>
      <w:pPr>
        <w:pStyle w:val="ListBullet"/>
      </w:pPr>
      <w:r>
        <w:t>Explorar OpenSSL, libsodium e recursos nativos de frameworks como Laravel.</w:t>
      </w:r>
    </w:p>
    <w:p>
      <w:pPr>
        <w:pStyle w:val="ListBullet"/>
      </w:pPr>
      <w:r>
        <w:t>Ler sobre assinatura digital, HMAC, JWT, gerenciamento de chaves e rotação de segredos.</w:t>
      </w:r>
    </w:p>
    <w:p>
      <w:pPr>
        <w:pStyle w:val="ListBullet"/>
      </w:pPr>
      <w:r>
        <w:t>Acompanhar a evolução da criptografia pós-quântica e das recomendações mais atuais de mercado.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